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11182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111827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374151"/>
              <w:bottom w:val="single" w:sz="6" w:space="0" w:color="374151"/>
              <w:left w:val="single" w:sz="6" w:space="0" w:color="374151"/>
              <w:right w:val="single" w:sz="6" w:space="0" w:color="374151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