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1E3A8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1E3A8A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0284C7"/>
              <w:bottom w:val="single" w:sz="6" w:space="0" w:color="0284C7"/>
              <w:left w:val="single" w:sz="6" w:space="0" w:color="0284C7"/>
              <w:right w:val="single" w:sz="6" w:space="0" w:color="0284C7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