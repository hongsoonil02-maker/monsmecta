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에스앤제이(S&amp;J) 동물병원 학술마케팅부 공식 초청 서신</w:t>
      </w:r>
    </w:p>
    <w:p>
      <w:r>
        <w:t>공문번호: S&amp;J-2026-07-W1</w:t>
      </w:r>
    </w:p>
    <w:p/>
    <w:p>
      <w:r>
        <w:rPr>
          <w:b/>
        </w:rPr>
        <w:t>"가장 먼저 꺼내는 동물용 까스활명수"</w:t>
      </w:r>
    </w:p>
    <w:p>
      <w:r>
        <w:rPr>
          <w:b/>
        </w:rPr>
        <w:t>"구토·복통·설사·소화불량·식욕부진·섭취거부—모든 동물의 소화기 트러블"</w:t>
      </w:r>
    </w:p>
    <w:p>
      <w:r>
        <w:rPr>
          <w:b/>
        </w:rPr>
        <w:t>"서울대 수의학 자문단 검증, 천연 고순도 초미세 나노 몬모릴로나이트 흡착·제균 상비 처방 솔루션 MONSMECTA 공식 런칭"</w:t>
      </w:r>
    </w:p>
    <w:p/>
    <w:p>
      <w:r>
        <w:t>존경하는 원장님, 안녕하십니까.</w:t>
      </w:r>
    </w:p>
    <w:p>
      <w:r>
        <w:t>진료 현장에서 원인 불명의 구토, 묽은 변, 가스 참, 사료 교체기 소화불량, 식욕부진, 섭취거부 및 중증 장염 환축을 진료하시며, 투약 거부나 구토로 인한 약물 투여의 어려움, 단순히 분변의 수분만 흡수하여 변을 굳히는 기존 인체약 지사제의 한계를 느끼지 않으셨습니까?</w:t>
      </w:r>
    </w:p>
    <w:p>
      <w:r>
        <w:t>소화기 트러블 발생 시 현장에서 가장 먼저 비치하고 수시로 투여할 수 있는 '동물용 까스활명수' 개념의 1차 상비·처방 솔루션이 절실한 이유입니다.</w:t>
      </w:r>
    </w:p>
    <w:p>
      <w:r>
        <w:t>이에 에스앤제이(S&amp;J) 동물병원은 (전)서울대학교 수의과대학 출신 자문단의 임상 경험을 바탕으로 설계된, 강아지·고양이는 물론 조류, 소형포유류(토끼·햄스터), 파충류 등 모든 동물의 소화기 건강을 케어하는 천연 고순도 초미세 나노 몬모릴로나이트 장내 유해물질 흡착·제거 보조제 『몬스멕타(MONSMECTA)』를 공식 런칭하고 전국 5,000개 동물병원 원장님들께 특별 우선 배포를 제안드립니다.</w:t>
      </w:r>
    </w:p>
    <w:p/>
    <w:p>
      <w:r>
        <w:t>WAVE 1 초도 양산 한정 선착순 우선 공급 | 전국 5,000개 동물병원 중 단 170개 병원 선착순 배포</w:t>
      </w:r>
    </w:p>
    <w:p>
      <w:r>
        <w:t>복잡한 주소 입력 없이 스마트폰 카메라로 아래 QR코드를 스캔하시면 1초 만에 접수 및 학술 데이터 열람이 가능합니다.</w:t>
      </w:r>
    </w:p>
    <w:p/>
    <w:p>
      <w:r>
        <w:t>QR CODE 01: 📦 초도 170세트 발주 및 특별 접수 QR (카메라 스캔 시 즉시 병원 인증 및 접수)</w:t>
      </w:r>
    </w:p>
    <w:p>
      <w:r>
        <w:t>QR CODE 02: 📊 자문단 학술 데이터 및 전 동물 소화기 처방 시나리오 QR (자문단 데이터 및 상담 시나리오 열람)</w:t>
      </w:r>
    </w:p>
    <w:p/>
    <w:p>
      <w:r>
        <w:t>에스앤제이(S&amp;J) 동물병원</w:t>
      </w:r>
    </w:p>
    <w:p>
      <w:r>
        <w:t>대표: 홍순일 (닥터 젬스홍) | 사업자번호: 792-66-00615 | 주소: 경기도 용인시 처인구 포곡읍 선장1로 98-8</w:t>
      </w:r>
    </w:p>
    <w:p>
      <w:r>
        <w:t>대표 연락처: 031-321-6562 | 공식 이메일: soonilhong@naver.com</w:t>
      </w:r>
    </w:p>
    <w:p>
      <w:r>
        <w:t>※ 본 안내문은 전국 동물병원 수의사 원장님께 한정하여 발송되는 수의학 전용 학술·처방 안내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