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134E4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134E4A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0D9488"/>
              <w:bottom w:val="single" w:sz="6" w:space="0" w:color="0D9488"/>
              <w:left w:val="single" w:sz="6" w:space="0" w:color="0D9488"/>
              <w:right w:val="single" w:sz="6" w:space="0" w:color="0D9488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