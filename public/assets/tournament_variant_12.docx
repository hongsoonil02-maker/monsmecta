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064E3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064E3B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047857"/>
              <w:bottom w:val="single" w:sz="6" w:space="0" w:color="047857"/>
              <w:left w:val="single" w:sz="6" w:space="0" w:color="047857"/>
              <w:right w:val="single" w:sz="6" w:space="0" w:color="047857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