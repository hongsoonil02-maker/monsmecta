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312E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312E81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4F46E5"/>
              <w:bottom w:val="single" w:sz="6" w:space="0" w:color="4F46E5"/>
              <w:left w:val="single" w:sz="6" w:space="0" w:color="4F46E5"/>
              <w:right w:val="single" w:sz="6" w:space="0" w:color="4F46E5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