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065F4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065F46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059669"/>
              <w:bottom w:val="single" w:sz="6" w:space="0" w:color="059669"/>
              <w:left w:val="single" w:sz="6" w:space="0" w:color="059669"/>
              <w:right w:val="single" w:sz="6" w:space="0" w:color="059669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