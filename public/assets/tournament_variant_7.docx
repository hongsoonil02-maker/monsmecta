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7C2D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7C2D12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C2410C"/>
              <w:bottom w:val="single" w:sz="6" w:space="0" w:color="C2410C"/>
              <w:left w:val="single" w:sz="6" w:space="0" w:color="C2410C"/>
              <w:right w:val="single" w:sz="6" w:space="0" w:color="C2410C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