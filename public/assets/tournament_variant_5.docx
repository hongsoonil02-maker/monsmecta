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83184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831843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BE185D"/>
              <w:bottom w:val="single" w:sz="6" w:space="0" w:color="BE185D"/>
              <w:left w:val="single" w:sz="6" w:space="0" w:color="BE185D"/>
              <w:right w:val="single" w:sz="6" w:space="0" w:color="BE185D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